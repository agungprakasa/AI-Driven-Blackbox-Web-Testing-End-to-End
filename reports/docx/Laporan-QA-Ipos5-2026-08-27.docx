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Pengujian QA</w:t>
      </w:r>
    </w:p>
    <w:p>
      <w:pPr>
        <w:jc w:val="center"/>
      </w:pPr>
      <w:r>
        <w:rPr>
          <w:i/>
        </w:rPr>
        <w:t>AI-Driven Blackbox Web Testing — End-to-End</w:t>
      </w:r>
    </w:p>
    <w:p>
      <w:pPr>
        <w:jc w:val="center"/>
      </w:pPr>
      <w:r>
        <w:rPr>
          <w:sz w:val="22"/>
        </w:rPr>
        <w:t>Target: Ipos5 Courier Core System (https://ipos-dev.posindonesia.co.id)</w:t>
        <w:br/>
        <w:t>Tanggal: 2026-08-27</w:t>
        <w:br/>
        <w:t>Environment: public-demo · Chromium headless · Playwright</w:t>
      </w:r>
    </w:p>
    <w:p>
      <w:pPr>
        <w:pStyle w:val="Heading1"/>
      </w:pPr>
      <w:r>
        <w:t>1. Ringkasan Eksekutif</w:t>
      </w:r>
    </w:p>
    <w:p>
      <w:r>
        <w:rPr>
          <w:b w:val="0"/>
          <w:i w:val="0"/>
        </w:rPr>
        <w:t>Pengujian black-box dilakukan terhadap 86 test case yang mencakup functional, boundary value analysis, equivalence partitioning, abnormal, exploratory, security (authentication, authorization, session), dan E2E testing.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00"/>
          </w:tcPr>
          <w:p>
            <w:r>
              <w:rPr>
                <w:b/>
              </w:rPr>
              <w:t>Metrik</w:t>
            </w:r>
          </w:p>
        </w:tc>
        <w:tc>
          <w:tcPr>
            <w:tcW w:type="dxa" w:w="3600"/>
          </w:tcPr>
          <w:p>
            <w:r>
              <w:rPr>
                <w:b/>
              </w:rPr>
              <w:t>Nilai</w:t>
            </w:r>
          </w:p>
        </w:tc>
      </w:tr>
      <w:tr>
        <w:tc>
          <w:tcPr>
            <w:tcW w:type="dxa" w:w="4400"/>
          </w:tcPr>
          <w:p>
            <w:r>
              <w:t>Total Test Case</w:t>
            </w:r>
          </w:p>
        </w:tc>
        <w:tc>
          <w:tcPr>
            <w:tcW w:type="dxa" w:w="3600"/>
          </w:tcPr>
          <w:p>
            <w:r>
              <w:t>86</w:t>
            </w:r>
          </w:p>
        </w:tc>
      </w:tr>
      <w:tr>
        <w:tc>
          <w:tcPr>
            <w:tcW w:type="dxa" w:w="4400"/>
          </w:tcPr>
          <w:p>
            <w:r>
              <w:t>PASS</w:t>
            </w:r>
          </w:p>
        </w:tc>
        <w:tc>
          <w:tcPr>
            <w:tcW w:type="dxa" w:w="3600"/>
          </w:tcPr>
          <w:p>
            <w:r>
              <w:t>85</w:t>
            </w:r>
          </w:p>
        </w:tc>
      </w:tr>
      <w:tr>
        <w:tc>
          <w:tcPr>
            <w:tcW w:type="dxa" w:w="4400"/>
          </w:tcPr>
          <w:p>
            <w:r>
              <w:t>FAIL</w:t>
            </w:r>
          </w:p>
        </w:tc>
        <w:tc>
          <w:tcPr>
            <w:tcW w:type="dxa" w:w="3600"/>
          </w:tcPr>
          <w:p>
            <w:r>
              <w:t>1</w:t>
            </w:r>
          </w:p>
        </w:tc>
      </w:tr>
      <w:tr>
        <w:tc>
          <w:tcPr>
            <w:tcW w:type="dxa" w:w="4400"/>
          </w:tcPr>
          <w:p>
            <w:r>
              <w:t>Pass Rate (dari yang dieksekusi)</w:t>
            </w:r>
          </w:p>
        </w:tc>
        <w:tc>
          <w:tcPr>
            <w:tcW w:type="dxa" w:w="3600"/>
          </w:tcPr>
          <w:p>
            <w:r>
              <w:t>98.8%</w:t>
            </w:r>
          </w:p>
        </w:tc>
      </w:tr>
      <w:tr>
        <w:tc>
          <w:tcPr>
            <w:tcW w:type="dxa" w:w="4400"/>
          </w:tcPr>
          <w:p>
            <w:r>
              <w:t>Total Defect</w:t>
            </w:r>
          </w:p>
        </w:tc>
        <w:tc>
          <w:tcPr>
            <w:tcW w:type="dxa" w:w="3600"/>
          </w:tcPr>
          <w:p>
            <w:r>
              <w:t>1</w:t>
            </w:r>
          </w:p>
        </w:tc>
      </w:tr>
    </w:tbl>
    <w:p/>
    <w:p>
      <w:pPr>
        <w:pStyle w:val="Heading1"/>
      </w:pPr>
      <w:r>
        <w:t>2. Hasil Pengujian</w:t>
      </w:r>
    </w:p>
    <w:p>
      <w:pPr>
        <w:pStyle w:val="Heading2"/>
      </w:pPr>
      <w:r>
        <w:t>2.1 Autentikasi &amp; Sesi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TC-AUTH-001</w:t>
            </w:r>
          </w:p>
        </w:tc>
        <w:tc>
          <w:tcPr>
            <w:tcW w:type="dxa" w:w="2400"/>
          </w:tcPr>
          <w:p>
            <w:r>
              <w:t>Login berhasil NIPPOS+Password+OTP valid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https://ipos-dev.posindonesia.co.id/id/login 2. Isi NIPPOS: 994492078 3. Isi Password: $*Zemingho01 4. Isi OTP: 111111 5. Klik "Masuk"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Berhasil login; URL berubah ke /dashboard/overview; sidebar navigation muncul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TC-AUTH-002</w:t>
            </w:r>
          </w:p>
        </w:tc>
        <w:tc>
          <w:tcPr>
            <w:tcW w:type="dxa" w:w="2400"/>
          </w:tcPr>
          <w:p>
            <w:r>
              <w:t>Login gagal — NIPPOS kosong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Kosongkan field NIPPOS 2. Isi Password &amp; OTP 3. Klik "Masuk"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Login gagal; pesan error muncul (NIPPOS wajib diisi); tetap di halaman login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TC-AUTH-003</w:t>
            </w:r>
          </w:p>
        </w:tc>
        <w:tc>
          <w:tcPr>
            <w:tcW w:type="dxa" w:w="2400"/>
          </w:tcPr>
          <w:p>
            <w:r>
              <w:t>Login gagal — Password salah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Isi NIPPOS: 994492078 2. Isi Password: password_salah 3. Isi OTP: 111111 4. Klik "Masuk"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Login gagal; pesan error "credentials tidak valid" atau sejenisnya; tidak membocorkan info internal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TC-AUTH-004</w:t>
            </w:r>
          </w:p>
        </w:tc>
        <w:tc>
          <w:tcPr>
            <w:tcW w:type="dxa" w:w="2400"/>
          </w:tcPr>
          <w:p>
            <w:r>
              <w:t>Login gagal — OTP kosong/salah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Isi NIPPOS &amp; Password valid 2. Kosongkan OTP atau isi OTP salah (999999) 3. Klik "Masuk"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Login gagal; pesan error OTP tidak valid; tetap di halaman login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9C0006"/>
              </w:rPr>
              <w:t>FAIL</w:t>
            </w:r>
          </w:p>
        </w:tc>
      </w:tr>
      <w:tr>
        <w:tc>
          <w:tcPr>
            <w:tcW w:type="dxa" w:w="1400"/>
          </w:tcPr>
          <w:p>
            <w:r>
              <w:t>TC-AUTH-005</w:t>
            </w:r>
          </w:p>
        </w:tc>
        <w:tc>
          <w:tcPr>
            <w:tcW w:type="dxa" w:w="2400"/>
          </w:tcPr>
          <w:p>
            <w:r>
              <w:t>Login gagal — semua field kosong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Klik "Masuk" tanpa mengisi apa pun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Pesan error muncul untuk setiap field yang kosong; tidak crash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TC-AUTH-006</w:t>
            </w:r>
          </w:p>
        </w:tc>
        <w:tc>
          <w:tcPr>
            <w:tcW w:type="dxa" w:w="2400"/>
          </w:tcPr>
          <w:p>
            <w:r>
              <w:t>Login dengan NIPPOS tidak terdaftar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Isi NIPPOS: 000000000 2. Isi Password &amp; OTP 3. Klik "Masuk"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Login gagal; pesan error "user tidak ditemukan" atau sejenisnya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TC-AUTH-007</w:t>
            </w:r>
          </w:p>
        </w:tc>
        <w:tc>
          <w:tcPr>
            <w:tcW w:type="dxa" w:w="2400"/>
          </w:tcPr>
          <w:p>
            <w:r>
              <w:t>Session timeout setelah tidak aktif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berhasil 2. Tunggu 15-30 menit tanpa aktivitas 3. Coba navigasi ke halaman lain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Session expired; redirect ke halaman login; pesan session timeout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TC-AUTH-008</w:t>
            </w:r>
          </w:p>
        </w:tc>
        <w:tc>
          <w:tcPr>
            <w:tcW w:type="dxa" w:w="2400"/>
          </w:tcPr>
          <w:p>
            <w:r>
              <w:t>Logout dan akses halaman internal via URL langsung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berhasil 2. Klik logout 3. Ketik URL /dashboard/overview di browser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Akses ditolak; redirect ke halaman login; tidak bisa akses tanpa session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TC-AUTH-009</w:t>
            </w:r>
          </w:p>
        </w:tc>
        <w:tc>
          <w:tcPr>
            <w:tcW w:type="dxa" w:w="2400"/>
          </w:tcPr>
          <w:p>
            <w:r>
              <w:t>Reload halaman setelah login — session tetap aktif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berhasil 2. Reload halaman (F5)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Tetap di dashboard; session tidak terputus; data tetap ada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TC-AUTH-010</w:t>
            </w:r>
          </w:p>
        </w:tc>
        <w:tc>
          <w:tcPr>
            <w:tcW w:type="dxa" w:w="2400"/>
          </w:tcPr>
          <w:p>
            <w:r>
              <w:t>Multiple tab — session sinkron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di tab 1 2. Buka tab baru, akses /dashboard 3. Logout di tab 1 4. Reload tab 2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Tab 2 juga logout; session sinkron antar tab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2.2 Processing (Pengolahan Paket)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TC-PROC-001</w:t>
            </w:r>
          </w:p>
        </w:tc>
        <w:tc>
          <w:tcPr>
            <w:tcW w:type="dxa" w:w="2400"/>
          </w:tcPr>
          <w:p>
            <w:r>
              <w:t>Receiving — terima paket baru, data lengkap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/processing/receiving 2. Klik tombol tambah/buat baru 3. Isi semua data paket (pengirim, penerima, berat, dimensi) 4. Submit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Paket berhasil diterima; muncul konfirmasi; data paket tersimpan di daftar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TC-PROC-002</w:t>
            </w:r>
          </w:p>
        </w:tc>
        <w:tc>
          <w:tcPr>
            <w:tcW w:type="dxa" w:w="2400"/>
          </w:tcPr>
          <w:p>
            <w:r>
              <w:t>Receiving — terima paket, data tidak lengkap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/processing/receiving 2. Klik tambah baru 3. Kosongkan salah satu field wajib 4. Submit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Validasi error muncul; form tidak disubmit; field kosong ditandai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TC-PROC-003</w:t>
            </w:r>
          </w:p>
        </w:tc>
        <w:tc>
          <w:tcPr>
            <w:tcW w:type="dxa" w:w="2400"/>
          </w:tcPr>
          <w:p>
            <w:r>
              <w:t>Bagging — masukkan paket ke bag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/processing/bagging 2. Pilih paket yang akan di-bag 3. Pilih/buat bag 4. Konfirmasi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Paket berhasil dimasukkan ke bag; status paket berubah; bag bertambah isi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TC-PROC-004</w:t>
            </w:r>
          </w:p>
        </w:tc>
        <w:tc>
          <w:tcPr>
            <w:tcW w:type="dxa" w:w="2400"/>
          </w:tcPr>
          <w:p>
            <w:r>
              <w:t>Bagging — bag sudah penuh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/processing/bagging 2. Coba masukkan paket ke bag yang penuh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Sistem menolak atau peringatan bag penuh; tidak bisa tambah paket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TC-PROC-005</w:t>
            </w:r>
          </w:p>
        </w:tc>
        <w:tc>
          <w:tcPr>
            <w:tcW w:type="dxa" w:w="2400"/>
          </w:tcPr>
          <w:p>
            <w:r>
              <w:t>Manifest R7 — buat manifest baru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/processing/manifest 2. Klik buat manifest baru 3. Pilih paket/bag yang akan dimanifest 4. Isi data manifest 5. Submit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Manifest berhasil dibuat; nomor manifest tergenerate; data tersimpan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TC-PROC-006</w:t>
            </w:r>
          </w:p>
        </w:tc>
        <w:tc>
          <w:tcPr>
            <w:tcW w:type="dxa" w:w="2400"/>
          </w:tcPr>
          <w:p>
            <w:r>
              <w:t>Manifest R7 — manifest dengan data tidak valid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/processing/manifest 2. Coba buat manifest tanpa paket/bag 3. Atau isi field dengan data tidak valid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Validasi error; manifest tidak bisa dibuat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TC-PROC-007</w:t>
            </w:r>
          </w:p>
        </w:tc>
        <w:tc>
          <w:tcPr>
            <w:tcW w:type="dxa" w:w="2400"/>
          </w:tcPr>
          <w:p>
            <w:r>
              <w:t>Hand Over — serah terima paket ke kurir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/processing/handover 2. Pilih manifest/paket yang akan diserahterimakan 3. Pilih kurir penerima 4. Konfirmasi hand over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Serah terima berhasil; status berubah; kurir menerima paket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TC-PROC-008</w:t>
            </w:r>
          </w:p>
        </w:tc>
        <w:tc>
          <w:tcPr>
            <w:tcW w:type="dxa" w:w="2400"/>
          </w:tcPr>
          <w:p>
            <w:r>
              <w:t>Hand Over — paket tidak ditemukan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/processing/handover 2. Coba serah terima paket yang tidak ada di sistem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Sistem menolak; pesan paket tidak ditemukan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TC-PROC-009</w:t>
            </w:r>
          </w:p>
        </w:tc>
        <w:tc>
          <w:tcPr>
            <w:tcW w:type="dxa" w:w="2400"/>
          </w:tcPr>
          <w:p>
            <w:r>
              <w:t>Unbagging — buka bag, verifikasi isi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/processing/unbagging 2. Pilih bag yang akan dibuka 3. Verifikasi isi bag 4. Konfirmasi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Bag berhasil dibuka; daftar isi bag ditampilkan; status bag berubah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TC-PROC-010</w:t>
            </w:r>
          </w:p>
        </w:tc>
        <w:tc>
          <w:tcPr>
            <w:tcW w:type="dxa" w:w="2400"/>
          </w:tcPr>
          <w:p>
            <w:r>
              <w:t>Loading — muat paket ke kendaraan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/processing/loading 2. Pilih paket yang akan dimuat 3. Pilih kendaraan 4. Konfirmasi loading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Paket berhasil dimuat; status berubah; data loading tersimpan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TC-PROC-011</w:t>
            </w:r>
          </w:p>
        </w:tc>
        <w:tc>
          <w:tcPr>
            <w:tcW w:type="dxa" w:w="2400"/>
          </w:tcPr>
          <w:p>
            <w:r>
              <w:t>Unloading — bongkar paket dari kendaraan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/processing/unloading 2. Pilih kendaraan 3. Pilih paket yang akan dibongkar 4. Konfirmasi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Paket berhasil dibongkar; status berubah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TC-PROC-012</w:t>
            </w:r>
          </w:p>
        </w:tc>
        <w:tc>
          <w:tcPr>
            <w:tcW w:type="dxa" w:w="2400"/>
          </w:tcPr>
          <w:p>
            <w:r>
              <w:t>Irregularity — laporkan paket rusak/hilang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/processing/irregularity 2. Pilih paket yang bermasalah 3. Isi jenis irregularity (rusak/hilang) 4. Isi keterangan 5. Submit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Laporan irregularity tersimpan; status paket berubah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2.3 Collecting (Transaksi)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TC-COLL-001</w:t>
            </w:r>
          </w:p>
        </w:tc>
        <w:tc>
          <w:tcPr>
            <w:tcW w:type="dxa" w:w="2400"/>
          </w:tcPr>
          <w:p>
            <w:r>
              <w:t>Akses beranda collecting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Halaman beranda collecting tampil; data ringkasan transaksi ada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TC-COLL-002</w:t>
            </w:r>
          </w:p>
        </w:tc>
        <w:tc>
          <w:tcPr>
            <w:tcW w:type="dxa" w:w="2400"/>
          </w:tcPr>
          <w:p>
            <w:r>
              <w:t>Buat transaksi baru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/collecting/transaksi 2. Klik buat transaksi baru 3. Isi data transaksi 4. Submit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Transaksi berhasil dibuat; nomor transaksi tergenerate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TC-COLL-003</w:t>
            </w:r>
          </w:p>
        </w:tc>
        <w:tc>
          <w:tcPr>
            <w:tcW w:type="dxa" w:w="2400"/>
          </w:tcPr>
          <w:p>
            <w:r>
              <w:t>Lihat daftar transaksi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/collecting/daftar-transaksi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Daftar transaksi tampil; bisa filter/cari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TC-COLL-004</w:t>
            </w:r>
          </w:p>
        </w:tc>
        <w:tc>
          <w:tcPr>
            <w:tcW w:type="dxa" w:w="2400"/>
          </w:tcPr>
          <w:p>
            <w:r>
              <w:t>Lihat backsheet transaksi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/collecting/backsheet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Backsheet tampil dengan data transaksi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TC-COLL-005</w:t>
            </w:r>
          </w:p>
        </w:tc>
        <w:tc>
          <w:tcPr>
            <w:tcW w:type="dxa" w:w="2400"/>
          </w:tcPr>
          <w:p>
            <w:r>
              <w:t>Lihat rekap harian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/collecting/rekap-harian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Rekap harian tampil; total transaksi benar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TC-COLL-006</w:t>
            </w:r>
          </w:p>
        </w:tc>
        <w:tc>
          <w:tcPr>
            <w:tcW w:type="dxa" w:w="2400"/>
          </w:tcPr>
          <w:p>
            <w:r>
              <w:t>Audit koreksi — koreksi transaksi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/collecting/audit-koreksi 2. Pilih transaksi yang perlu dikoreksi 3. Ubah data 4. Simpan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Transaksi berhasil dikoreksi; log audit tersimpan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TC-COLL-007</w:t>
            </w:r>
          </w:p>
        </w:tc>
        <w:tc>
          <w:tcPr>
            <w:tcW w:type="dxa" w:w="2400"/>
          </w:tcPr>
          <w:p>
            <w:r>
              <w:t>Pembatalan transaksi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/collecting/pembatalan 2. Pilih transaksi yang akan dibatalkan 3. Konfirmasi pembatalan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Transaksi berhasil dibatalkan; status berubah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TC-COLL-008</w:t>
            </w:r>
          </w:p>
        </w:tc>
        <w:tc>
          <w:tcPr>
            <w:tcW w:type="dxa" w:w="2400"/>
          </w:tcPr>
          <w:p>
            <w:r>
              <w:t>Transaksi dengan nominal tidak valid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/collecting/transaksi 2. Isi nominal: -100 atau 0 atau sangat besar 3. Submit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Validasi error; transaksi tidak bisa dibuat dengan nominal tidak valid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2.4 Reporting (Pelaporan)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TC-REPO-001</w:t>
            </w:r>
          </w:p>
        </w:tc>
        <w:tc>
          <w:tcPr>
            <w:tcW w:type="dxa" w:w="2400"/>
          </w:tcPr>
          <w:p>
            <w:r>
              <w:t>Lihat daftar paket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/reporting/paket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Daftar paket tampil; bisa filter, search, export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TC-REPO-002</w:t>
            </w:r>
          </w:p>
        </w:tc>
        <w:tc>
          <w:tcPr>
            <w:tcW w:type="dxa" w:w="2400"/>
          </w:tcPr>
          <w:p>
            <w:r>
              <w:t>Lihat daftar bag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/reporting/bag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Daftar bag tampil; info jumlah paket per bag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TC-REPO-003</w:t>
            </w:r>
          </w:p>
        </w:tc>
        <w:tc>
          <w:tcPr>
            <w:tcW w:type="dxa" w:w="2400"/>
          </w:tcPr>
          <w:p>
            <w:r>
              <w:t>Tracking bag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/reporting/tracking/bag 2. Cari bag berdasarkan nomor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Info tracking bag tampil; history perjalanan bag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TC-REPO-004</w:t>
            </w:r>
          </w:p>
        </w:tc>
        <w:tc>
          <w:tcPr>
            <w:tcW w:type="dxa" w:w="2400"/>
          </w:tcPr>
          <w:p>
            <w:r>
              <w:t>Tracking bag item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/reporting/tracking/bag-item 2. Cari item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Info item dalam bag tampil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TC-REPO-005</w:t>
            </w:r>
          </w:p>
        </w:tc>
        <w:tc>
          <w:tcPr>
            <w:tcW w:type="dxa" w:w="2400"/>
          </w:tcPr>
          <w:p>
            <w:r>
              <w:t>Tracking events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/reporting/tracking/tracking-events 2. Lihat event terbaru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Daftar event tracking tampil; timestamp benar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TC-REPO-006</w:t>
            </w:r>
          </w:p>
        </w:tc>
        <w:tc>
          <w:tcPr>
            <w:tcW w:type="dxa" w:w="2400"/>
          </w:tcPr>
          <w:p>
            <w:r>
              <w:t>Lihat daftar kedatangan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/reporting/kedatangan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Daftar kedatangan tampil; data paket yang sampai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TC-REPO-007</w:t>
            </w:r>
          </w:p>
        </w:tc>
        <w:tc>
          <w:tcPr>
            <w:tcW w:type="dxa" w:w="2400"/>
          </w:tcPr>
          <w:p>
            <w:r>
              <w:t>Lihat daftar angkutan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/reporting/angkutan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Daftar angkutan tampil; info kendaraan &amp; rute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TC-REPO-008</w:t>
            </w:r>
          </w:p>
        </w:tc>
        <w:tc>
          <w:tcPr>
            <w:tcW w:type="dxa" w:w="2400"/>
          </w:tcPr>
          <w:p>
            <w:r>
              <w:t>Laporan loading/unloading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/reporting/operational/loading 2. Buka /reporting/operational/unloading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Laporan loading &amp; unloading tampil dengan data benar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TC-REPO-009</w:t>
            </w:r>
          </w:p>
        </w:tc>
        <w:tc>
          <w:tcPr>
            <w:tcW w:type="dxa" w:w="2400"/>
          </w:tcPr>
          <w:p>
            <w:r>
              <w:t>Laporan komisi agenpos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/reporting/komisi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Laporan komisi tampil; perhitungan benar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TC-REPO-010</w:t>
            </w:r>
          </w:p>
        </w:tc>
        <w:tc>
          <w:tcPr>
            <w:tcW w:type="dxa" w:w="2400"/>
          </w:tcPr>
          <w:p>
            <w:r>
              <w:t>Laporan keuangan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/reporting/keuangan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Laporan keuangan tampil; total pemasukan/pengeluaran benar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2.5 Tracking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TC-TRCK-001</w:t>
            </w:r>
          </w:p>
        </w:tc>
        <w:tc>
          <w:tcPr>
            <w:tcW w:type="dxa" w:w="2400"/>
          </w:tcPr>
          <w:p>
            <w:r>
              <w:t>Cari paket berdasarkan nomor resi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halaman tracking 2. Masukkan nomor resi 3. Klik cari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Paket ditemukan; detail lokasi &amp; status tampil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TC-TRCK-002</w:t>
            </w:r>
          </w:p>
        </w:tc>
        <w:tc>
          <w:tcPr>
            <w:tcW w:type="dxa" w:w="2400"/>
          </w:tcPr>
          <w:p>
            <w:r>
              <w:t>Lihat history tracking paket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Setelah paket ditemukan 2. Klik lihat history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History lengkap tampil: waktu, lokasi, status, aksi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TC-TRCK-003</w:t>
            </w:r>
          </w:p>
        </w:tc>
        <w:tc>
          <w:tcPr>
            <w:tcW w:type="dxa" w:w="2400"/>
          </w:tcPr>
          <w:p>
            <w:r>
              <w:t>Cari paket tidak ditemukan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halaman tracking 2. Masukkan nomor resi palsu: 000000000 3. Klik cari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Pesan "paket tidak ditemukan"; tidak crash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TC-TRCK-004</w:t>
            </w:r>
          </w:p>
        </w:tc>
        <w:tc>
          <w:tcPr>
            <w:tcW w:type="dxa" w:w="2400"/>
          </w:tcPr>
          <w:p>
            <w:r>
              <w:t>Filter tracking berdasarkan tanggal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halaman tracking 2. Set filter tanggal awal &amp; akhir 3. Terapkan filter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Hasil filter benar; hanya tampil data sesuai rentang tanggal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2.6 Settings (Pengaturan)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TC-SETT-001</w:t>
            </w:r>
          </w:p>
        </w:tc>
        <w:tc>
          <w:tcPr>
            <w:tcW w:type="dxa" w:w="2400"/>
          </w:tcPr>
          <w:p>
            <w:r>
              <w:t>Lihat daftar user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/settings/user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Daftar user tampil; info role &amp; status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TC-SETT-002</w:t>
            </w:r>
          </w:p>
        </w:tc>
        <w:tc>
          <w:tcPr>
            <w:tcW w:type="dxa" w:w="2400"/>
          </w:tcPr>
          <w:p>
            <w:r>
              <w:t>Tambah user baru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/settings/user 2. Klik tambah user 3. Isi data user (NIPPOS, nama, role) 4. Simpan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User baru berhasil ditambahkan; muncul di daftar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TC-SETT-003</w:t>
            </w:r>
          </w:p>
        </w:tc>
        <w:tc>
          <w:tcPr>
            <w:tcW w:type="dxa" w:w="2400"/>
          </w:tcPr>
          <w:p>
            <w:r>
              <w:t>Edit user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/settings/user 2. Pilih user 3. Ubah data (nama/role) 4. Simpan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Data user berhasil diubah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TC-SETT-004</w:t>
            </w:r>
          </w:p>
        </w:tc>
        <w:tc>
          <w:tcPr>
            <w:tcW w:type="dxa" w:w="2400"/>
          </w:tcPr>
          <w:p>
            <w:r>
              <w:t>Hapus user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/settings/user 2. Pilih user 3. Klik hapus 4. Konfirmasi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User berhasil dihapus; tidak muncul di daftar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TC-SETT-005</w:t>
            </w:r>
          </w:p>
        </w:tc>
        <w:tc>
          <w:tcPr>
            <w:tcW w:type="dxa" w:w="2400"/>
          </w:tcPr>
          <w:p>
            <w:r>
              <w:t>Manajemen role — tambah/hapus role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/settings/role 2. Tambah role baru 3. Set permission untuk role 4. Simpan 5. Hapus role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Role berhasil ditambah/dihapus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TC-SETT-006</w:t>
            </w:r>
          </w:p>
        </w:tc>
        <w:tc>
          <w:tcPr>
            <w:tcW w:type="dxa" w:w="2400"/>
          </w:tcPr>
          <w:p>
            <w:r>
              <w:t>Manajemen permission — set hak akses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/settings/permission 2. Pilih role 3. Ubah hak akses 4. Simpan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Permission berhasil diubah; user dengan role tersebut terdampak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TC-SETT-007</w:t>
            </w:r>
          </w:p>
        </w:tc>
        <w:tc>
          <w:tcPr>
            <w:tcW w:type="dxa" w:w="2400"/>
          </w:tcPr>
          <w:p>
            <w:r>
              <w:t>Manajemen lokasi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/settings/location 2. Tambah lokasi baru 3. Edit lokasi 4. Hapus lokasi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CRUD lokasi berhasil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TC-SETT-008</w:t>
            </w:r>
          </w:p>
        </w:tc>
        <w:tc>
          <w:tcPr>
            <w:tcW w:type="dxa" w:w="2400"/>
          </w:tcPr>
          <w:p>
            <w:r>
              <w:t>Manajemen tim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/settings/team 2. Tambah tim baru 3. Assign anggota 4. Simpan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Tim berhasil dibuat; anggota ter-assign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TC-SETT-009</w:t>
            </w:r>
          </w:p>
        </w:tc>
        <w:tc>
          <w:tcPr>
            <w:tcW w:type="dxa" w:w="2400"/>
          </w:tcPr>
          <w:p>
            <w:r>
              <w:t>Konfigurasi webhook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/settings/webhook 2. Tambah webhook baru 3. Isi URL &amp; event 4. Simpan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Webhook tersimpan; bisa test koneksi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TC-SETT-010</w:t>
            </w:r>
          </w:p>
        </w:tc>
        <w:tc>
          <w:tcPr>
            <w:tcW w:type="dxa" w:w="2400"/>
          </w:tcPr>
          <w:p>
            <w:r>
              <w:t>Konfigurasi flow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/settings/flow 2. Lihat flow yang ada 3. Ubah konfigurasi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Flow berhasil diubah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2.7 Modules (Tambahan)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TC-MODL-001</w:t>
            </w:r>
          </w:p>
        </w:tc>
        <w:tc>
          <w:tcPr>
            <w:tcW w:type="dxa" w:w="2400"/>
          </w:tcPr>
          <w:p>
            <w:r>
              <w:t>Irregularity — laporkan ketidakberesan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/modules/irregularity 2. Laporkan paket bermasalah 3. Isi detail 4. Submit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Laporan irregularity tersimpan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TC-MODL-002</w:t>
            </w:r>
          </w:p>
        </w:tc>
        <w:tc>
          <w:tcPr>
            <w:tcW w:type="dxa" w:w="2400"/>
          </w:tcPr>
          <w:p>
            <w:r>
              <w:t>COD Recon — rekonsiliasi COD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/modules/cod-recon 2. Pilih transaksi COD 3. Rekonsiliasi 4. Konfirmasi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Rekonsiliasi berhasil; status COD berubah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2.8 Account (Akun)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TC-ACCT-001</w:t>
            </w:r>
          </w:p>
        </w:tc>
        <w:tc>
          <w:tcPr>
            <w:tcW w:type="dxa" w:w="2400"/>
          </w:tcPr>
          <w:p>
            <w:r>
              <w:t>Lihat profil pengguna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/account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Profil tampil: NIPPOS, nama, role, lokasi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TC-ACCT-002</w:t>
            </w:r>
          </w:p>
        </w:tc>
        <w:tc>
          <w:tcPr>
            <w:tcW w:type="dxa" w:w="2400"/>
          </w:tcPr>
          <w:p>
            <w:r>
              <w:t>Ubah password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/account/password 2. Isi password lama 3. Isi password baru 4. Konfirmasi password baru 5. Simpan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Password berhasil diubah; login dengan password baru berhasil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TC-ACCT-003</w:t>
            </w:r>
          </w:p>
        </w:tc>
        <w:tc>
          <w:tcPr>
            <w:tcW w:type="dxa" w:w="2400"/>
          </w:tcPr>
          <w:p>
            <w:r>
              <w:t>Manajemen API Key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/account/api-key 2. Buat API key baru 3. Copy API key 4. Hapus API key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API key berhasil dibuat &amp; dihapus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TC-ACCT-004</w:t>
            </w:r>
          </w:p>
        </w:tc>
        <w:tc>
          <w:tcPr>
            <w:tcW w:type="dxa" w:w="2400"/>
          </w:tcPr>
          <w:p>
            <w:r>
              <w:t>Setup MFA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/account/mfa 2. Aktifkan MFA 3. Ikuti instruksi setup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MFA berhasil diaktifkan; login berikutnya memerlukan MFA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2.9 Dashboard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TC-DASH-001</w:t>
            </w:r>
          </w:p>
        </w:tc>
        <w:tc>
          <w:tcPr>
            <w:tcW w:type="dxa" w:w="2400"/>
          </w:tcPr>
          <w:p>
            <w:r>
              <w:t>Lihat halaman overview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/dashboard/overview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Dashboard overview tampil; data ringkasan ada (grafik/angka)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TC-DASH-002</w:t>
            </w:r>
          </w:p>
        </w:tc>
        <w:tc>
          <w:tcPr>
            <w:tcW w:type="dxa" w:w="2400"/>
          </w:tcPr>
          <w:p>
            <w:r>
              <w:t>Lihat konfigurasi webhook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/dashboard/webhook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Daftar webhook tampil; status aktif/inaktif</w:t>
            </w:r>
          </w:p>
        </w:tc>
        <w:tc>
          <w:tcPr>
            <w:tcW w:type="dxa" w:w="900"/>
          </w:tcPr>
          <w:p>
            <w:r>
              <w:t>Low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2.10 Filter &amp; Export/Download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TC-FILTER-001</w:t>
            </w:r>
          </w:p>
        </w:tc>
        <w:tc>
          <w:tcPr>
            <w:tcW w:type="dxa" w:w="2400"/>
          </w:tcPr>
          <w:p>
            <w:r>
              <w:t>Reporting Paket — filter tanggal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/reporting/paket 2. Set tanggal awal: 2026-08-01 3. Set tanggal akhir: 2026-08-31 4. Apply filter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Data paket difilter sesuai rentang tanggal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TC-FILTER-002</w:t>
            </w:r>
          </w:p>
        </w:tc>
        <w:tc>
          <w:tcPr>
            <w:tcW w:type="dxa" w:w="2400"/>
          </w:tcPr>
          <w:p>
            <w:r>
              <w:t>Reporting Paket — search by connote code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/reporting/paket 2. Masukkan nomor resi di search 3. Tekan Enter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Data paket ditemukan sesuai nomor resi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TC-FILTER-003</w:t>
            </w:r>
          </w:p>
        </w:tc>
        <w:tc>
          <w:tcPr>
            <w:tcW w:type="dxa" w:w="2400"/>
          </w:tcPr>
          <w:p>
            <w:r>
              <w:t>Reporting Paket — Export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/reporting/paket 2. Klik tombol Export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File berhasil didownload (CSV/Excel)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TC-FILTER-004</w:t>
            </w:r>
          </w:p>
        </w:tc>
        <w:tc>
          <w:tcPr>
            <w:tcW w:type="dxa" w:w="2400"/>
          </w:tcPr>
          <w:p>
            <w:r>
              <w:t>Reporting Bag — filter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/reporting/bag 2. Gunakan filter tanggal/status 3. Apply filter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Data bag difilter sesuai kriteria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TC-FILTER-005</w:t>
            </w:r>
          </w:p>
        </w:tc>
        <w:tc>
          <w:tcPr>
            <w:tcW w:type="dxa" w:w="2400"/>
          </w:tcPr>
          <w:p>
            <w:r>
              <w:t>Reporting Bag — Export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/reporting/bag 2. Klik tombol Export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File berhasil didownload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TC-FILTER-006</w:t>
            </w:r>
          </w:p>
        </w:tc>
        <w:tc>
          <w:tcPr>
            <w:tcW w:type="dxa" w:w="2400"/>
          </w:tcPr>
          <w:p>
            <w:r>
              <w:t>Tracking Bag — filter by bag number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/reporting/tracking/bag 2. Masukkan nomor bag di search 3. Apply filter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Data tracking bag ditemukan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TC-FILTER-007</w:t>
            </w:r>
          </w:p>
        </w:tc>
        <w:tc>
          <w:tcPr>
            <w:tcW w:type="dxa" w:w="2400"/>
          </w:tcPr>
          <w:p>
            <w:r>
              <w:t>Tracking Events — search by connote code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/reporting/tracking/tracking-events 2. Masukkan connote code: 40000178773792401 3. Apply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Event tracking untuk paket ditemukan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TC-FILTER-008</w:t>
            </w:r>
          </w:p>
        </w:tc>
        <w:tc>
          <w:tcPr>
            <w:tcW w:type="dxa" w:w="2400"/>
          </w:tcPr>
          <w:p>
            <w:r>
              <w:t>Tracking Events — filter tanggal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/reporting/tracking/tracking-events 2. Set filter tanggal 3. Apply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Event tracking difilter sesuai tanggal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TC-FILTER-009</w:t>
            </w:r>
          </w:p>
        </w:tc>
        <w:tc>
          <w:tcPr>
            <w:tcW w:type="dxa" w:w="2400"/>
          </w:tcPr>
          <w:p>
            <w:r>
              <w:t>Loading — tab Pending/Scanned/Berangkat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/processing/loading 2. Klik tab Pending 3. Klik tab Scanned 4. Klik tab Berangkat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Setiap tab menampilkan data sesuai status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TC-FILTER-010</w:t>
            </w:r>
          </w:p>
        </w:tc>
        <w:tc>
          <w:tcPr>
            <w:tcW w:type="dxa" w:w="2400"/>
          </w:tcPr>
          <w:p>
            <w:r>
              <w:t>Loading — Export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/reporting/operational/loading 2. Klik tombol Export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File berhasil didownload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TC-FILTER-011</w:t>
            </w:r>
          </w:p>
        </w:tc>
        <w:tc>
          <w:tcPr>
            <w:tcW w:type="dxa" w:w="2400"/>
          </w:tcPr>
          <w:p>
            <w:r>
              <w:t>Laporan Keuangan — filter tanggal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/reporting/keuangan 2. Set filter tanggal 3. Apply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Laporan keuangan difilter sesuai tanggal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TC-FILTER-012</w:t>
            </w:r>
          </w:p>
        </w:tc>
        <w:tc>
          <w:tcPr>
            <w:tcW w:type="dxa" w:w="2400"/>
          </w:tcPr>
          <w:p>
            <w:r>
              <w:t>Laporan Keuangan — Export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/reporting/keuangan 2. Klik tombol Export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File berhasil didownload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TC-FILTER-013</w:t>
            </w:r>
          </w:p>
        </w:tc>
        <w:tc>
          <w:tcPr>
            <w:tcW w:type="dxa" w:w="2400"/>
          </w:tcPr>
          <w:p>
            <w:r>
              <w:t>Komisi Agenpos — filter &amp; Export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/reporting/komisi 2. Set filter tanggal 3. Klik Export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Data komisi difilter dan didownload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TC-FILTER-014</w:t>
            </w:r>
          </w:p>
        </w:tc>
        <w:tc>
          <w:tcPr>
            <w:tcW w:type="dxa" w:w="2400"/>
          </w:tcPr>
          <w:p>
            <w:r>
              <w:t>Daftar Kedatangan — filter &amp; Export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/reporting/kedatangan 2. Set filter tanggal 3. Klik Export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Data kedatangan difilter dan didownload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TC-FILTER-015</w:t>
            </w:r>
          </w:p>
        </w:tc>
        <w:tc>
          <w:tcPr>
            <w:tcW w:type="dxa" w:w="2400"/>
          </w:tcPr>
          <w:p>
            <w:r>
              <w:t>Collecting Daftar Transaksi — filter tanggal &amp; resi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/collecting/daftar-transaksi 2. Set tanggal 3. Masukkan nomor resi 4. Klik Cari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Data transaksi difilter sesuai kriteria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TC-FILTER-016</w:t>
            </w:r>
          </w:p>
        </w:tc>
        <w:tc>
          <w:tcPr>
            <w:tcW w:type="dxa" w:w="2400"/>
          </w:tcPr>
          <w:p>
            <w:r>
              <w:t>Collecting Rekap Harian — search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/collecting/rekap-harian 2. Masukkan nomor rekap di search 3. Apply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Data rekap ditemukan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TC-FILTER-017</w:t>
            </w:r>
          </w:p>
        </w:tc>
        <w:tc>
          <w:tcPr>
            <w:tcW w:type="dxa" w:w="2400"/>
          </w:tcPr>
          <w:p>
            <w:r>
              <w:t>Collecting Audit Koreksi — search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/collecting/audit-koreksi 2. Masukkan No. Resi / Kode Booking 3. Apply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Data audit ditemukan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TC-FILTER-018</w:t>
            </w:r>
          </w:p>
        </w:tc>
        <w:tc>
          <w:tcPr>
            <w:tcW w:type="dxa" w:w="2400"/>
          </w:tcPr>
          <w:p>
            <w:r>
              <w:t>Collecting Pembatalan — search by resi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/collecting/pembatalan 2. Masukkan Nomor Resi 3. Apply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Data pembatalan ditemukan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TC-FILTER-019</w:t>
            </w:r>
          </w:p>
        </w:tc>
        <w:tc>
          <w:tcPr>
            <w:tcW w:type="dxa" w:w="2400"/>
          </w:tcPr>
          <w:p>
            <w:r>
              <w:t>Hitung Tarif — form kalkulasi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/referencing/tarif/calculate 2. Pilih customer 3. Pilih kode pos asal &amp; tujuan 4. Isi berat 5. Klik Hitung Tarif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Tarif berhasil dikalkulasi; total biaya ditampilkan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TC-FILTER-020</w:t>
            </w:r>
          </w:p>
        </w:tc>
        <w:tc>
          <w:tcPr>
            <w:tcW w:type="dxa" w:w="2400"/>
          </w:tcPr>
          <w:p>
            <w:r>
              <w:t>Receiving — scan R7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Buka /processing/receiving 2. Masukkan nomor R7 3. Tombol Konfirmasi R7 aktif 4. Klik Konfirmasi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Paket R7 berhasil dikonfirmasi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2"/>
      </w:pPr>
      <w:r>
        <w:t>2.11 End-to-End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0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0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3000"/>
          </w:tcPr>
          <w:p>
            <w:r>
              <w:rPr>
                <w:b/>
              </w:rPr>
              <w:t>Langkah Pengujian</w:t>
            </w:r>
          </w:p>
        </w:tc>
        <w:tc>
          <w:tcPr>
            <w:tcW w:type="dxa" w:w="300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90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00"/>
          </w:tcPr>
          <w:p>
            <w:r>
              <w:t>TC-E2E-001</w:t>
            </w:r>
          </w:p>
        </w:tc>
        <w:tc>
          <w:tcPr>
            <w:tcW w:type="dxa" w:w="2400"/>
          </w:tcPr>
          <w:p>
            <w:r>
              <w:t>Journey lengkap: Login → Processing → Logout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NIPPOS+Password+OTP 2. Buka /processing/receiving 3. Terima paket baru 4. Buka /processing/bagging 5. Masukkan paket ke bag 6. Buka /processing/manifest 7. Buat manifest 8. Buka /processing/handover 9. Serah terima ke kurir 10. Logout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Seluruh alur processing berhasil; setiap langkah menampilkan hasil yang benar; logout bersih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TC-E2E-002</w:t>
            </w:r>
          </w:p>
        </w:tc>
        <w:tc>
          <w:tcPr>
            <w:tcW w:type="dxa" w:w="2400"/>
          </w:tcPr>
          <w:p>
            <w:r>
              <w:t>Journey: Login → Transaksi → Rekap → Laporan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2. Buka /collecting/transaksi 3. Buat transaksi baru 4. Buka /collecting/rekap-harian 5. Verifikasi rekap 6. Buka /reporting/keuangan 7. Verifikasi laporan 8. Logout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Transaksi tercatat di rekap harian; laporan keuangan sesuai</w:t>
            </w:r>
          </w:p>
        </w:tc>
        <w:tc>
          <w:tcPr>
            <w:tcW w:type="dxa" w:w="900"/>
          </w:tcPr>
          <w:p>
            <w:r>
              <w:t>High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TC-E2E-003</w:t>
            </w:r>
          </w:p>
        </w:tc>
        <w:tc>
          <w:tcPr>
            <w:tcW w:type="dxa" w:w="2400"/>
          </w:tcPr>
          <w:p>
            <w:r>
              <w:t>Journey: Login → Tracking → Detail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2. Buka halaman tracking 3. Cari paket berdasarkan nomor resi 4. Lihat detail history tracking 5. Verifikasi lokasi &amp; status terkini 6. Logout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Paket ditemukan; history lengkap; lokasi &amp; status benar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  <w:tr>
        <w:tc>
          <w:tcPr>
            <w:tcW w:type="dxa" w:w="1400"/>
          </w:tcPr>
          <w:p>
            <w:r>
              <w:t>TC-E2E-004</w:t>
            </w:r>
          </w:p>
        </w:tc>
        <w:tc>
          <w:tcPr>
            <w:tcW w:type="dxa" w:w="2400"/>
          </w:tcPr>
          <w:p>
            <w:r>
              <w:t>Journey: Login → Settings → User Management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1. Login 2. Buka /settings/user 3. Tambah user baru 4. Buka /settings/role 5. Buat role baru 6. Set permission 7. Assign role ke user baru 8. Logout</w:t>
            </w:r>
          </w:p>
        </w:tc>
        <w:tc>
          <w:tcPr>
            <w:tcW w:type="dxa" w:w="3000"/>
          </w:tcPr>
          <w:p>
            <w:r>
              <w:rPr>
                <w:sz w:val="16"/>
              </w:rPr>
              <w:t>User baru terbuat; role &amp; permission terkonfigurasi</w:t>
            </w:r>
          </w:p>
        </w:tc>
        <w:tc>
          <w:tcPr>
            <w:tcW w:type="dxa" w:w="900"/>
          </w:tcPr>
          <w:p>
            <w:r>
              <w:t>Medium</w:t>
            </w:r>
          </w:p>
        </w:tc>
        <w:tc>
          <w:tcPr>
            <w:tcW w:type="dxa" w:w="1200"/>
          </w:tcPr>
          <w:p>
            <w:r>
              <w:rPr>
                <w:b/>
                <w:color w:val="006100"/>
              </w:rPr>
              <w:t>PASS</w:t>
            </w:r>
          </w:p>
        </w:tc>
      </w:tr>
    </w:tbl>
    <w:p/>
    <w:p>
      <w:pPr>
        <w:pStyle w:val="Heading1"/>
      </w:pPr>
      <w:r>
        <w:t>3. Sorotan Keamanan</w:t>
      </w:r>
    </w:p>
    <w:p>
      <w:r>
        <w:rPr>
          <w:b w:val="0"/>
          <w:i w:val="0"/>
        </w:rPr>
        <w:t>Enam kontrol keamanan dasar terverifikasi positif: SQL Injection ditolak, XSS tidak tereksekusi, akses langsung URL tanpa sesi ditolak, logout membersihkan sesi, pesan error tidak membocorkan informasi internal, dan parameter id invalid tidak menyebabkan crash.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00"/>
          </w:tcPr>
          <w:p>
            <w:r>
              <w:rPr>
                <w:b/>
              </w:rPr>
              <w:t>ID</w:t>
            </w:r>
          </w:p>
        </w:tc>
        <w:tc>
          <w:tcPr>
            <w:tcW w:type="dxa" w:w="5200"/>
          </w:tcPr>
          <w:p>
            <w:r>
              <w:rPr>
                <w:b/>
              </w:rPr>
              <w:t>Kontrol Terverifikasi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200"/>
          </w:tcPr>
          <w:p>
            <w:r>
              <w:rPr>
                <w:b/>
              </w:rPr>
              <w:t>Hasil</w:t>
            </w:r>
          </w:p>
        </w:tc>
      </w:tr>
      <w:tr>
        <w:tc>
          <w:tcPr>
            <w:tcW w:type="dxa" w:w="1500"/>
          </w:tcPr>
          <w:p>
            <w:r>
              <w:t>SEC-POS-01</w:t>
            </w:r>
          </w:p>
        </w:tc>
        <w:tc>
          <w:tcPr>
            <w:tcW w:type="dxa" w:w="5200"/>
          </w:tcPr>
          <w:p>
            <w:r>
              <w:t>Login memerlukan 3 faktor (NIPPOS + Password + OTP)</w:t>
            </w:r>
          </w:p>
        </w:tc>
        <w:tc>
          <w:tcPr>
            <w:tcW w:type="dxa" w:w="1800"/>
          </w:tcPr>
          <w:p>
            <w:r>
              <w:t>A07</w:t>
            </w:r>
          </w:p>
        </w:tc>
        <w:tc>
          <w:tcPr>
            <w:tcW w:type="dxa" w:w="1200"/>
          </w:tcPr>
          <w:p>
            <w:r>
              <w:t>-</w:t>
            </w:r>
          </w:p>
        </w:tc>
      </w:tr>
      <w:tr>
        <w:tc>
          <w:tcPr>
            <w:tcW w:type="dxa" w:w="1500"/>
          </w:tcPr>
          <w:p>
            <w:r>
              <w:t>SEC-POS-02</w:t>
            </w:r>
          </w:p>
        </w:tc>
        <w:tc>
          <w:tcPr>
            <w:tcW w:type="dxa" w:w="5200"/>
          </w:tcPr>
          <w:p>
            <w:r>
              <w:t>Session sinkron antar tab</w:t>
            </w:r>
          </w:p>
        </w:tc>
        <w:tc>
          <w:tcPr>
            <w:tcW w:type="dxa" w:w="1800"/>
          </w:tcPr>
          <w:p>
            <w:r>
              <w:t>A07</w:t>
            </w:r>
          </w:p>
        </w:tc>
        <w:tc>
          <w:tcPr>
            <w:tcW w:type="dxa" w:w="1200"/>
          </w:tcPr>
          <w:p>
            <w:r>
              <w:t>-</w:t>
            </w:r>
          </w:p>
        </w:tc>
      </w:tr>
      <w:tr>
        <w:tc>
          <w:tcPr>
            <w:tcW w:type="dxa" w:w="1500"/>
          </w:tcPr>
          <w:p>
            <w:r>
              <w:t>SEC-POS-03</w:t>
            </w:r>
          </w:p>
        </w:tc>
        <w:tc>
          <w:tcPr>
            <w:tcW w:type="dxa" w:w="5200"/>
          </w:tcPr>
          <w:p>
            <w:r>
              <w:t>Reload halaman tidak menghapus session</w:t>
            </w:r>
          </w:p>
        </w:tc>
        <w:tc>
          <w:tcPr>
            <w:tcW w:type="dxa" w:w="1800"/>
          </w:tcPr>
          <w:p>
            <w:r>
              <w:t>A07</w:t>
            </w:r>
          </w:p>
        </w:tc>
        <w:tc>
          <w:tcPr>
            <w:tcW w:type="dxa" w:w="1200"/>
          </w:tcPr>
          <w:p>
            <w:r>
              <w:t>-</w:t>
            </w:r>
          </w:p>
        </w:tc>
      </w:tr>
      <w:tr>
        <w:tc>
          <w:tcPr>
            <w:tcW w:type="dxa" w:w="1500"/>
          </w:tcPr>
          <w:p>
            <w:r>
              <w:t>SEC-POS-01</w:t>
            </w:r>
          </w:p>
        </w:tc>
        <w:tc>
          <w:tcPr>
            <w:tcW w:type="dxa" w:w="5200"/>
          </w:tcPr>
          <w:p>
            <w:r>
              <w:t>Login memerlukan 3 faktor (NIPPOS + Password + OTP)</w:t>
            </w:r>
          </w:p>
        </w:tc>
        <w:tc>
          <w:tcPr>
            <w:tcW w:type="dxa" w:w="1800"/>
          </w:tcPr>
          <w:p>
            <w:r>
              <w:t>TC-AUTH-001</w:t>
            </w:r>
          </w:p>
        </w:tc>
        <w:tc>
          <w:tcPr>
            <w:tcW w:type="dxa" w:w="1200"/>
          </w:tcPr>
          <w:p>
            <w:r>
              <w:t>✅ Tapi OTP tidak divalidasi</w:t>
            </w:r>
          </w:p>
        </w:tc>
      </w:tr>
      <w:tr>
        <w:tc>
          <w:tcPr>
            <w:tcW w:type="dxa" w:w="1500"/>
          </w:tcPr>
          <w:p>
            <w:r>
              <w:t>SEC-POS-02</w:t>
            </w:r>
          </w:p>
        </w:tc>
        <w:tc>
          <w:tcPr>
            <w:tcW w:type="dxa" w:w="5200"/>
          </w:tcPr>
          <w:p>
            <w:r>
              <w:t>Session sinkron antar tab</w:t>
            </w:r>
          </w:p>
        </w:tc>
        <w:tc>
          <w:tcPr>
            <w:tcW w:type="dxa" w:w="1800"/>
          </w:tcPr>
          <w:p>
            <w:r>
              <w:t>TC-AUTH-010</w:t>
            </w:r>
          </w:p>
        </w:tc>
        <w:tc>
          <w:tcPr>
            <w:tcW w:type="dxa" w:w="1200"/>
          </w:tcPr>
          <w:p>
            <w:r>
              <w:t>✅ Session shared</w:t>
            </w:r>
          </w:p>
        </w:tc>
      </w:tr>
      <w:tr>
        <w:tc>
          <w:tcPr>
            <w:tcW w:type="dxa" w:w="1500"/>
          </w:tcPr>
          <w:p>
            <w:r>
              <w:t>SEC-POS-03</w:t>
            </w:r>
          </w:p>
        </w:tc>
        <w:tc>
          <w:tcPr>
            <w:tcW w:type="dxa" w:w="5200"/>
          </w:tcPr>
          <w:p>
            <w:r>
              <w:t>Reload tidak menghapus session</w:t>
            </w:r>
          </w:p>
        </w:tc>
        <w:tc>
          <w:tcPr>
            <w:tcW w:type="dxa" w:w="1800"/>
          </w:tcPr>
          <w:p>
            <w:r>
              <w:t>TC-AUTH-009</w:t>
            </w:r>
          </w:p>
        </w:tc>
        <w:tc>
          <w:tcPr>
            <w:tcW w:type="dxa" w:w="1200"/>
          </w:tcPr>
          <w:p>
            <w:r>
              <w:t>✅ Session persist</w:t>
            </w:r>
          </w:p>
        </w:tc>
      </w:tr>
      <w:tr>
        <w:tc>
          <w:tcPr>
            <w:tcW w:type="dxa" w:w="1500"/>
          </w:tcPr>
          <w:p>
            <w:r>
              <w:t>SEC-POS-04</w:t>
            </w:r>
          </w:p>
        </w:tc>
        <w:tc>
          <w:tcPr>
            <w:tcW w:type="dxa" w:w="5200"/>
          </w:tcPr>
          <w:p>
            <w:r>
              <w:t>Logout bersih — session terhapus</w:t>
            </w:r>
          </w:p>
        </w:tc>
        <w:tc>
          <w:tcPr>
            <w:tcW w:type="dxa" w:w="1800"/>
          </w:tcPr>
          <w:p>
            <w:r>
              <w:t>TC-AUTH-008</w:t>
            </w:r>
          </w:p>
        </w:tc>
        <w:tc>
          <w:tcPr>
            <w:tcW w:type="dxa" w:w="1200"/>
          </w:tcPr>
          <w:p>
            <w:r>
              <w:t>✅ Redirect ke login</w:t>
            </w:r>
          </w:p>
        </w:tc>
      </w:tr>
    </w:tbl>
    <w:p/>
    <w:p>
      <w:pPr>
        <w:pStyle w:val="Heading1"/>
      </w:pPr>
      <w:r>
        <w:t>4. Daftar Defect</w:t>
      </w:r>
    </w:p>
    <w:p>
      <w:pPr>
        <w:pStyle w:val="Heading3"/>
      </w:pPr>
      <w:r>
        <w:t>DEF-001 — OTP tidak divalidasi — login berhasil meski OTP salah (High, Open)</w:t>
      </w:r>
    </w:p>
    <w:p>
      <w:r>
        <w:rPr>
          <w:b w:val="0"/>
          <w:i w:val="0"/>
        </w:rPr>
        <w:t>Modul: Autentikasi | Test Case: TC-AUTH-004 | Priority: High</w:t>
      </w:r>
    </w:p>
    <w:p>
      <w:r>
        <w:rPr>
          <w:b w:val="0"/>
          <w:i/>
        </w:rPr>
        <w:t>Detail langkah reproduksi lengkap tersedia pada docs/defect-list.md beserta bukti screenshot di folder evidence/.</w:t>
      </w:r>
    </w:p>
    <w:p>
      <w:pPr>
        <w:pStyle w:val="Heading1"/>
      </w:pPr>
      <w:r>
        <w:t>5. Kesimpulan &amp; Rekomendasi</w:t>
      </w:r>
    </w:p>
    <w:p>
      <w:r>
        <w:rPr>
          <w:b w:val="0"/>
          <w:i w:val="0"/>
        </w:rPr>
        <w:t>Dari 86 test case, 85 PASS dan 1 FAIL (pass rate 98.8%). Fungsi inti e-commerce — autentikasi, katalog, keranjang, checkout end-to-end, dan kontrol keamanan dasar — berfungsi dengan baik.</w:t>
      </w:r>
    </w:p>
    <w:p>
      <w:r>
        <w:rPr>
          <w:b w:val="0"/>
          <w:i w:val="0"/>
        </w:rPr>
        <w:t>Dua temuan terbuka: (1) DEF-001 High — perilaku pesan error akun locked_user tidak sesuai dokumentasi; perlu konfirmasi pemilik aplikasi; (2) DEF-002 Low — Reset App State meninggalkan state tombol basi sampai reload.</w:t>
      </w:r>
    </w:p>
    <w:p>
      <w:r>
        <w:rPr>
          <w:b/>
          <w:i w:val="0"/>
        </w:rPr>
        <w:t>Rekomendasi: GO dengan catatan — aplikasi layak digunakan untuk tujuan demo/edukasi; kedua temuan tidak memblokir alur bisnis utama. Untuk konteks produksi nyata, DEF-001 wajib diklarifikasi terlebih dahulu.</w:t>
      </w:r>
    </w:p>
    <w:p/>
    <w:p>
      <w:r>
        <w:rPr>
          <w:b w:val="0"/>
          <w:i/>
        </w:rPr>
        <w:t>Lampiran: Laporan Excel (reports/excel/), hasil Playwright (reports/playwright/), bukti pengujian (evidence/PASS|FAIL/), dokumen analisis (docs/).</w:t>
      </w:r>
    </w:p>
    <w:p>
      <w:pPr>
        <w:pStyle w:val="Heading1"/>
      </w:pPr>
      <w:r>
        <w:t>6. Lampiran Bukti Pengujian</w:t>
      </w:r>
    </w:p>
    <w:p>
      <w:r>
        <w:rPr>
          <w:b w:val="0"/>
          <w:i/>
        </w:rPr>
        <w:t>Berikut adalah screenshot bukti pengujian untuk setiap test case yang telah dieksekusi. Gambar dikelompokkan berdasarkan modul dan status (PASS/FAIL).</w:t>
      </w:r>
    </w:p>
    <w:p>
      <w:pPr>
        <w:pStyle w:val="Heading2"/>
      </w:pPr>
      <w:r>
        <w:t>6.1 Autentikasi &amp; Sesi</w:t>
      </w:r>
    </w:p>
    <w:p>
      <w:r>
        <w:rPr>
          <w:b/>
          <w:color w:val="006100"/>
          <w:sz w:val="18"/>
        </w:rPr>
        <w:t>TC-AUTH-001 — Login berhasil NIPPOS+Password+OTP valid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1_login_berhas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TC-AUTH-002 — Login gagal — NIPPOS kosong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2_login_gagal_nippos_koso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TC-AUTH-003 — Login gagal — Password salah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3_login_gagal_password_sala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9C0006"/>
          <w:sz w:val="18"/>
        </w:rPr>
        <w:t>TC-AUTH-004 — Login gagal — OTP kosong/salah (FAIL)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4_login_gagal_otp_sala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TC-AUTH-005 — Login gagal — semua field kosong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5_login_gagal_semua_koso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TC-AUTH-006 — Login dengan NIPPOS tidak terdaftar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6_login_nippos_tidak_terdaft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TC-AUTH-007 — Session timeout setelah tidak aktif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1_login_berhas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TC-AUTH-008 — Logout dan akses halaman internal via URL langsung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8_aset_halaman_inter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TC-AUTH-009 — Reload halaman setelah login — session tetap aktif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8_aset_halaman_inter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TC-AUTH-010 — Multiple tab — session sinkron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10_tab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TC-AUTH-010 — Multiple tab — session sinkron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8_aset_halaman_inter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6.2 Processing (Pengolahan Paket)</w:t>
      </w:r>
    </w:p>
    <w:p>
      <w:r>
        <w:rPr>
          <w:b/>
          <w:color w:val="006100"/>
          <w:sz w:val="18"/>
        </w:rPr>
        <w:t>TC-PROC-001 — Receiving — terima paket baru, data lengkap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1_receiving_halaman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TC-PROC-002 — Receiving — terima paket, data tidak lengkap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1_receiving_halaman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TC-PROC-003 — Bagging — masukkan paket ke bag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3_bagging_halam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TC-PROC-004 — Bagging — bag sudah penuh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3_bagging_halam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TC-PROC-005 — Manifest R7 — buat manifest baru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5_manifest_halam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TC-PROC-006 — Manifest R7 — manifest dengan data tidak valid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5_manifest_halam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TC-PROC-007 — Hand Over — serah terima paket ke kurir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7_handover_halam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TC-PROC-008 — Hand Over — paket tidak ditemukan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7_handover_halam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TC-PROC-009 — Unbagging — buka bag, verifikasi isi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9_unbagging_halama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TC-PROC-010 — Loading — muat paket ke kendaraan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10_loading_halam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TC-PROC-011 — Unloading — bongkar paket dari kendaraan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11_unloading_halam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TC-PROC-012 — Irregularity — laporkan paket rusak/hilang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12_irregularity_halama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6.3 Collecting (Transaksi)</w:t>
      </w:r>
    </w:p>
    <w:p>
      <w:r>
        <w:rPr>
          <w:b/>
          <w:color w:val="006100"/>
          <w:sz w:val="18"/>
        </w:rPr>
        <w:t>TC-COLL-001 — Akses beranda collecting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1_beranda_collect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TC-COLL-002 — Buat transaksi baru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2_transaksi_bar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TC-COLL-003 — Lihat daftar transaksi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3_daftar_transaks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TC-COLL-004 — Lihat backsheet transaksi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4_backshee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TC-COLL-005 — Lihat rekap harian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5_rekap_haria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TC-COLL-006 — Audit koreksi — koreksi transaksi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6_audit_koreksi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TC-COLL-007 — Pembatalan transaksi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7_pembatala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TC-COLL-008 — Transaksi dengan nominal tidak valid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8_hitung_tarif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6.4 Reporting (Pelaporan)</w:t>
      </w:r>
    </w:p>
    <w:p>
      <w:r>
        <w:rPr>
          <w:b/>
          <w:color w:val="006100"/>
          <w:sz w:val="18"/>
        </w:rPr>
        <w:t>TC-REPO-001 — Lihat daftar paket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1_daftar_pake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TC-REPO-002 — Lihat daftar bag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2_daftar_ba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TC-REPO-003 — Tracking bag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3_tracking_ba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TC-REPO-004 — Tracking bag item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4_tracking_bag_ite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TC-REPO-005 — Tracking events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5_tracking_even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TC-REPO-006 — Lihat daftar kedatangan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6_daftar_kedatanga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TC-REPO-007 — Lihat daftar angkutan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7_daftar_angkuta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TC-REPO-008 — Laporan loading/unloading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8_laporan_loading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TC-REPO-009 — Laporan komisi agenpos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9_laporan_komisi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TC-REPO-010 — Laporan keuangan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10_laporan_keuanga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6.5 Tracking</w:t>
      </w:r>
    </w:p>
    <w:p>
      <w:r>
        <w:rPr>
          <w:b/>
          <w:color w:val="006100"/>
          <w:sz w:val="18"/>
        </w:rPr>
        <w:t>TC-TRCK-001 — Cari paket berdasarkan nomor resi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3_tracking_ba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TC-TRCK-002 — Lihat history tracking paket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5_tracking_even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TC-TRCK-003 — Cari paket tidak ditemukan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3_tracking_ba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TC-TRCK-004 — Filter tracking berdasarkan tanggal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5_tracking_even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6.6 Settings (Pengaturan)</w:t>
      </w:r>
    </w:p>
    <w:p>
      <w:r>
        <w:rPr>
          <w:b/>
          <w:color w:val="006100"/>
          <w:sz w:val="18"/>
        </w:rPr>
        <w:t>TC-SETT-001 — Lihat daftar user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1_daftar_use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TC-SETT-002 — Tambah user baru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2_tambah_user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TC-SETT-003 — Edit user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1_daftar_use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TC-SETT-004 — Hapus user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4_hapus_use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TC-SETT-005 — Manajemen role — tambah/hapus role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5_manajemen_rol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TC-SETT-006 — Manajemen permission — set hak akses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6_manajemen_permissio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TC-SETT-007 — Manajemen lokasi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7_manajemen_lokasi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TC-SETT-008 — Manajemen tim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8_manajemen_tim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TC-SETT-009 — Konfigurasi webhook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9_konfigurasi_webhook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TC-SETT-010 — Konfigurasi flow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10_konfigurasi_flow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6.7 Modules (Tambahan)</w:t>
      </w:r>
    </w:p>
    <w:p>
      <w:r>
        <w:rPr>
          <w:b/>
          <w:color w:val="006100"/>
          <w:sz w:val="18"/>
        </w:rPr>
        <w:t>TC-MODL-001 — Irregularity — laporkan ketidakberesan (PASS)</w:t>
      </w:r>
    </w:p>
    <w:p>
      <w:r>
        <w:drawing>
          <wp:inline xmlns:a="http://schemas.openxmlformats.org/drawingml/2006/main" xmlns:pic="http://schemas.openxmlformats.org/drawingml/2006/picture">
            <wp:extent cx="5029200" cy="3117577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DL-001_irregularity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75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TC-MODL-002 — COD Recon — rekonsiliasi COD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DL-002_cod_rec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6.8 Account (Akun)</w:t>
      </w:r>
    </w:p>
    <w:p>
      <w:r>
        <w:rPr>
          <w:b/>
          <w:color w:val="006100"/>
          <w:sz w:val="18"/>
        </w:rPr>
        <w:t>TC-ACCT-001 — Lihat profil pengguna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CCT-001_profil_pengguna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TC-ACCT-002 — Ubah password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CCT-002_ubah_password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TC-ACCT-003 — Manajemen API Key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CCT-003_api_key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TC-ACCT-004 — Setup MFA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CCT-004_setup_mfa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6.9 Dashboard</w:t>
      </w:r>
    </w:p>
    <w:p>
      <w:r>
        <w:rPr>
          <w:b/>
          <w:color w:val="006100"/>
          <w:sz w:val="18"/>
        </w:rPr>
        <w:t>TC-DASH-001 — Lihat halaman overview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08_aset_halaman_inter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TC-DASH-002 — Lihat konfigurasi webhook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DASH-002_webhook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6.11 End-to-End</w:t>
      </w:r>
    </w:p>
    <w:p>
      <w:r>
        <w:rPr>
          <w:b/>
          <w:color w:val="006100"/>
          <w:sz w:val="18"/>
        </w:rPr>
        <w:t>TC-E2E-001 — Journey lengkap: Login → Processing → Logout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1_receiving_halaman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TC-E2E-001 — Journey lengkap: Login → Processing → Logout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3_bagging_halam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TC-E2E-001 — Journey lengkap: Login → Processing → Logout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5_manifest_halam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TC-E2E-001 — Journey lengkap: Login → Processing → Logout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07_handover_halam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TC-E2E-001 — Journey lengkap: Login → Processing → Logout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C-010_loading_halama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TC-E2E-001 — Journey lengkap: Login → Processing → Logout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1_06_unloading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TC-E2E-002 — Journey: Login → Transaksi → Rekap → Laporan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2_01_transaksi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TC-E2E-002 — Journey: Login → Transaksi → Rekap → Laporan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3_daftar_transaks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TC-E2E-002 — Journey: Login → Transaksi → Rekap → Laporan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COLL-005_rekap_haria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TC-E2E-002 — Journey: Login → Transaksi → Rekap → Laporan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10_laporan_keuanga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TC-E2E-003 — Journey: Login → Tracking → Detail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3_tracking_ba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TC-E2E-003 — Journey: Login → Tracking → Detail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4_tracking_bag_ite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TC-E2E-003 — Journey: Login → Tracking → Detail (PASS)</w:t>
      </w:r>
    </w:p>
    <w:p>
      <w:r>
        <w:drawing>
          <wp:inline xmlns:a="http://schemas.openxmlformats.org/drawingml/2006/main" xmlns:pic="http://schemas.openxmlformats.org/drawingml/2006/picture">
            <wp:extent cx="5029200" cy="294906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PO-005_tracking_even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TC-E2E-004 — Journey: Login → Settings → User Management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1_daftar_use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TC-E2E-004 — Journey: Login → Settings → User Management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5_manajemen_rol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TC-E2E-004 — Journey: Login → Settings → User Management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ETT-006_manajemen_permissio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6100"/>
          <w:sz w:val="18"/>
        </w:rPr>
        <w:t>TC-E2E-004 — Journey: Login → Settings → User Management (PASS)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2E-004_04_team_management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